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Правки CRM ElfDuck</w:t>
      </w:r>
    </w:p>
    <w:p>
      <w:r>
        <w:t>Задание для разработчика • 16 пунктов</w:t>
      </w:r>
    </w:p>
    <w:p>
      <w:r>
        <w:t>Ниже правки по разделам CRM. Нумерация соответствует исходному списку. Фотографии размещены рядом с соответствующими пунктами.</w:t>
      </w:r>
    </w:p>
    <w:p>
      <w:pPr>
        <w:pStyle w:val="Heading1"/>
      </w:pPr>
      <w:r>
        <w:t>Заказы</w:t>
      </w:r>
    </w:p>
    <w:p>
      <w:pPr>
        <w:pStyle w:val="Heading2"/>
      </w:pPr>
      <w:r>
        <w:t>Пункт 1 Точки и данные клиента</w:t>
      </w:r>
    </w:p>
    <w:p>
      <w:r>
        <w:t>В колонке «Точка» отображается Ursynów. Откуда он взялся? У нас такой точки нет. Нужно проверить и исправить.</w:t>
      </w:r>
    </w:p>
    <w:p>
      <w:r>
        <w:t>В остальных разделах клиент указан как имя и ник, а в заказах — только ник. Сделать одинаковое отображение во всех разделах: имя и ник.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4003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3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1</w:t>
      </w:r>
    </w:p>
    <w:p>
      <w:r>
        <w:br w:type="page"/>
      </w:r>
    </w:p>
    <w:p>
      <w:pPr>
        <w:pStyle w:val="Heading1"/>
      </w:pPr>
      <w:r>
        <w:t>Заказы</w:t>
      </w:r>
    </w:p>
    <w:p>
      <w:pPr>
        <w:pStyle w:val="Heading2"/>
      </w:pPr>
      <w:r>
        <w:t>Пункт 9 Поиск</w:t>
      </w:r>
    </w:p>
    <w:p>
      <w:r>
        <w:t>Добавить в разделе «Заказы» поиск ещё и по нику клиента.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39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9</w:t>
      </w:r>
    </w:p>
    <w:p>
      <w:r>
        <w:br w:type="page"/>
      </w:r>
    </w:p>
    <w:p>
      <w:pPr>
        <w:pStyle w:val="Heading1"/>
      </w:pPr>
      <w:r>
        <w:t>Клиенты</w:t>
      </w:r>
    </w:p>
    <w:p>
      <w:pPr>
        <w:pStyle w:val="Heading2"/>
      </w:pPr>
      <w:r>
        <w:t>Пункт 2 Сортировка</w:t>
      </w:r>
    </w:p>
    <w:p>
      <w:r>
        <w:t>При нажатии на стрелочки сортировки возникает баг. Проверить и исправить все стрелочки сортировки в этом разделе.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3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2</w:t>
      </w:r>
    </w:p>
    <w:p>
      <w:r>
        <w:br w:type="page"/>
      </w:r>
    </w:p>
    <w:p>
      <w:pPr>
        <w:pStyle w:val="Heading1"/>
      </w:pPr>
      <w:r>
        <w:t>Клиенты</w:t>
      </w:r>
    </w:p>
    <w:p>
      <w:pPr>
        <w:pStyle w:val="Heading2"/>
      </w:pPr>
      <w:r>
        <w:t>Пункт 3 Фильтрация</w:t>
      </w:r>
    </w:p>
    <w:p>
      <w:r>
        <w:t>Фильтрация «Все», «Избранные», «Активные», «Спящие», «Новые» тоже не работает. Нужно исправить.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1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3</w:t>
      </w:r>
    </w:p>
    <w:p>
      <w:r>
        <w:br w:type="page"/>
      </w:r>
    </w:p>
    <w:p>
      <w:pPr>
        <w:pStyle w:val="Heading1"/>
      </w:pPr>
      <w:r>
        <w:t>Клиенты</w:t>
      </w:r>
    </w:p>
    <w:p>
      <w:pPr>
        <w:pStyle w:val="Heading2"/>
      </w:pPr>
      <w:r>
        <w:t>Пункт 4 Выбор периода</w:t>
      </w:r>
    </w:p>
    <w:p>
      <w:r>
        <w:t>Убрать вверху раздела «Клиенты» выбор периода: «Сегодня», «Неделя», «Месяц», «3 мес», «6 мес», «Всё время», «Свой период». Колонку «ПЕРИОД.» в таблице оставить.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10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4</w:t>
      </w:r>
    </w:p>
    <w:p>
      <w:r>
        <w:br w:type="page"/>
      </w:r>
    </w:p>
    <w:p>
      <w:pPr>
        <w:pStyle w:val="Heading1"/>
      </w:pPr>
      <w:r>
        <w:t>Клиенты и теггер</w:t>
      </w:r>
    </w:p>
    <w:p>
      <w:pPr>
        <w:pStyle w:val="Heading2"/>
      </w:pPr>
      <w:r>
        <w:t>Пункт 5 CSV база</w:t>
      </w:r>
    </w:p>
    <w:p>
      <w:r>
        <w:t>Сделать CSV-базу удобной для работы с нашим теггером, чтобы в нужный момент можно было ею воспользоваться.</w:t>
      </w:r>
    </w:p>
    <w:p>
      <w:pPr>
        <w:pStyle w:val="Heading2"/>
      </w:pPr>
      <w:r>
        <w:t>Пункт 6 Интеграция теггера</w:t>
      </w:r>
    </w:p>
    <w:p>
      <w:r>
        <w:t>Если возможно, интегрировать теггер в CRM, чтобы всё было в одном месте.</w:t>
      </w:r>
    </w:p>
    <w:p>
      <w:pPr>
        <w:pStyle w:val="Heading2"/>
      </w:pPr>
      <w:r>
        <w:t>Пункт 7 Поиск клиента</w:t>
      </w:r>
    </w:p>
    <w:p>
      <w:r>
        <w:t>Поиск клиента работает, но с большой задержкой, из-за чего кажется, что он не работает. Нужно ускорить поиск и отображение результатов.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37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пунктам 5–7</w:t>
      </w:r>
    </w:p>
    <w:p>
      <w:r>
        <w:br w:type="page"/>
      </w:r>
    </w:p>
    <w:p>
      <w:pPr>
        <w:pStyle w:val="Heading1"/>
      </w:pPr>
      <w:r>
        <w:t>Клиенты</w:t>
      </w:r>
    </w:p>
    <w:p>
      <w:pPr>
        <w:pStyle w:val="Heading2"/>
      </w:pPr>
      <w:r>
        <w:t>Пункт 8 Звёздочка избранного</w:t>
      </w:r>
    </w:p>
    <w:p>
      <w:r>
        <w:t>При нажатии на звёздочку реакция появляется примерно через 15 секунд. Нужно исправить задержку.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3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8</w:t>
      </w:r>
    </w:p>
    <w:p>
      <w:r>
        <w:br w:type="page"/>
      </w:r>
    </w:p>
    <w:p>
      <w:pPr>
        <w:pStyle w:val="Heading1"/>
      </w:pPr>
      <w:r>
        <w:t>Каталог</w:t>
      </w:r>
    </w:p>
    <w:p>
      <w:pPr>
        <w:pStyle w:val="Heading2"/>
      </w:pPr>
      <w:r>
        <w:t>Пункт 10 Период</w:t>
      </w:r>
    </w:p>
    <w:p>
      <w:r>
        <w:t>Период в разделе «Каталог» тоже не нужен. Убрать.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40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10</w:t>
      </w:r>
    </w:p>
    <w:p>
      <w:r>
        <w:br w:type="page"/>
      </w:r>
    </w:p>
    <w:p>
      <w:pPr>
        <w:pStyle w:val="Heading1"/>
      </w:pPr>
      <w:r>
        <w:t>Лиды</w:t>
      </w:r>
    </w:p>
    <w:p>
      <w:pPr>
        <w:pStyle w:val="Heading2"/>
      </w:pPr>
      <w:r>
        <w:t>Пункт 11 Порядок в разделе</w:t>
      </w:r>
    </w:p>
    <w:p>
      <w:r>
        <w:t>Убрать верхние блоки — они не нужны. Оставить только количество лидов и оформить его аккуратно.</w:t>
      </w:r>
    </w:p>
    <w:p>
      <w:r>
        <w:t>Поправить колонки, чтобы они стояли ровно.</w:t>
      </w:r>
    </w:p>
    <w:p>
      <w:r>
        <w:t>Колонку «Статус» убрать: и так понятно, что это лид.</w:t>
      </w:r>
    </w:p>
    <w:p>
      <w:r>
        <w:t>Колонку «Клиент» переименовать в «Лид».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4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11</w:t>
      </w:r>
    </w:p>
    <w:p>
      <w:r>
        <w:br w:type="page"/>
      </w:r>
    </w:p>
    <w:p>
      <w:pPr>
        <w:pStyle w:val="Heading1"/>
      </w:pPr>
      <w:r>
        <w:t>Партнёры</w:t>
      </w:r>
    </w:p>
    <w:p>
      <w:pPr>
        <w:pStyle w:val="Heading2"/>
      </w:pPr>
      <w:r>
        <w:t>Пункт 12 Колонка Тренд</w:t>
      </w:r>
    </w:p>
    <w:p>
      <w:r>
        <w:t>Колонку «Тренд» полностью убрать — непонятно, что она даёт.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4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12</w:t>
      </w:r>
    </w:p>
    <w:p>
      <w:r>
        <w:br w:type="page"/>
      </w:r>
    </w:p>
    <w:p>
      <w:pPr>
        <w:pStyle w:val="Heading1"/>
      </w:pPr>
      <w:r>
        <w:t>Кешбэк</w:t>
      </w:r>
    </w:p>
    <w:p>
      <w:pPr>
        <w:pStyle w:val="Heading2"/>
      </w:pPr>
      <w:r>
        <w:t>Пункт 13 Сортировка и фильтрация</w:t>
      </w:r>
    </w:p>
    <w:p>
      <w:r>
        <w:t>Добавить к колонкам стрелочки сортировки.</w:t>
      </w:r>
    </w:p>
    <w:p>
      <w:r>
        <w:t>Текущие фильтры «Есть баланс» и «Скоро сгорит» непонятны: при нажатии на них меняется «Распределение кешбэка».</w:t>
      </w:r>
    </w:p>
    <w:p>
      <w:r>
        <w:t>Убрать текущие фильтры и сделать фильтрацию только по статусу: «Активный» | «Скоро сгорит».</w:t>
      </w:r>
    </w:p>
    <w:p>
      <w:r>
        <w:t>Количество по выбранному фильтру не нужно выводить отдельным блоком сверху. Показывать его компактно сбоку, например: «Выбрано: столько-то».</w:t>
      </w:r>
    </w:p>
    <w:p>
      <w:r>
        <w:t>Блок «Распределение кешбэка» не должен меняться от переключения этих фильтров.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43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13</w:t>
      </w:r>
    </w:p>
    <w:p>
      <w:r>
        <w:br w:type="page"/>
      </w:r>
    </w:p>
    <w:p>
      <w:pPr>
        <w:pStyle w:val="Heading1"/>
      </w:pPr>
      <w:r>
        <w:t>Аналитика товаров</w:t>
      </w:r>
    </w:p>
    <w:p>
      <w:pPr>
        <w:pStyle w:val="Heading2"/>
      </w:pPr>
      <w:r>
        <w:t>Пункт 14 Медленные товары</w:t>
      </w:r>
    </w:p>
    <w:p>
      <w:r>
        <w:t>Почему VOZOL PRIME с выручкой около 22 тысяч zł оказался в разделе «Медленные»? Нужно проверить, по какой логике он туда попал.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44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14</w:t>
      </w:r>
    </w:p>
    <w:p>
      <w:pPr>
        <w:pStyle w:val="Heading1"/>
      </w:pPr>
      <w:r>
        <w:t>Общие функции</w:t>
      </w:r>
    </w:p>
    <w:p>
      <w:pPr>
        <w:pStyle w:val="Heading2"/>
      </w:pPr>
      <w:r>
        <w:t>Пункт 15 Обновление системы</w:t>
      </w:r>
    </w:p>
    <w:p>
      <w:r>
        <w:t>Добавить кнопку «Обновить систему», как было сделано в Ad Focus.</w:t>
      </w:r>
    </w:p>
    <w:p>
      <w:r>
        <w:br w:type="page"/>
      </w:r>
    </w:p>
    <w:p>
      <w:pPr>
        <w:pStyle w:val="Heading1"/>
      </w:pPr>
      <w:r>
        <w:t>Push рассылки</w:t>
      </w:r>
    </w:p>
    <w:p>
      <w:pPr>
        <w:pStyle w:val="Heading2"/>
      </w:pPr>
      <w:r>
        <w:t>Пункт 16 Порядок в фильтрах и аудитории</w:t>
      </w:r>
    </w:p>
    <w:p>
      <w:pPr>
        <w:pStyle w:val="ListBullet"/>
      </w:pPr>
      <w:r>
        <w:t>Статусы: «Активные», «Спящие», «Новые».</w:t>
      </w:r>
    </w:p>
    <w:p>
      <w:pPr>
        <w:pStyle w:val="ListBullet"/>
      </w:pPr>
      <w:r>
        <w:t>Категории подходят. Только необязательно писать их капслоком.</w:t>
      </w:r>
    </w:p>
    <w:p>
      <w:pPr>
        <w:pStyle w:val="ListBullet"/>
      </w:pPr>
      <w:r>
        <w:t>Точки подходят. «Курьер» переименовать в «Dostawa».</w:t>
      </w:r>
    </w:p>
    <w:p>
      <w:pPr>
        <w:pStyle w:val="ListBullet"/>
      </w:pPr>
      <w:r>
        <w:t>В дополнительных фильтрах обязательно оставить «Кешбэк скоро сгорит». Средний чек тоже можно оставить, а отдельный фильтр «Кешбэк &gt;» — убрать.</w:t>
      </w:r>
    </w:p>
    <w:p>
      <w:pPr>
        <w:pStyle w:val="ListBullet"/>
      </w:pPr>
      <w:r>
        <w:t>Поле «@telegram / клиент» перенести в блок «Аудитория».</w:t>
      </w:r>
    </w:p>
    <w:p>
      <w:pPr>
        <w:pStyle w:val="ListBullet"/>
      </w:pPr>
      <w:r>
        <w:t>«Любимый товар» оставить.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3291840" cy="43891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45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Фото к пункту 16</w:t>
      </w:r>
    </w:p>
    <w:p>
      <w:r>
        <w:br w:type="page"/>
      </w:r>
    </w:p>
    <w:p>
      <w:pPr>
        <w:pStyle w:val="Heading1"/>
      </w:pPr>
      <w:r>
        <w:t>Push рассылки</w:t>
      </w:r>
    </w:p>
    <w:p>
      <w:pPr>
        <w:pStyle w:val="Heading2"/>
      </w:pPr>
      <w:r>
        <w:t>Пункт 16 Промокоды и автоматические рассылки</w:t>
      </w:r>
    </w:p>
    <w:p>
      <w:r>
        <w:t>Добавить возможность прямо в разделе Push создавать промокод, задавать срок его действия и другие параметры.</w:t>
      </w:r>
    </w:p>
    <w:p>
      <w:r>
        <w:t>Все рассылки, кроме информационных, будем делать с промокодами, чтобы измерять конверсию. Важно хорошо протестировать, что промокоды и отслеживание конверсии работают корректно.</w:t>
      </w:r>
    </w:p>
    <w:p>
      <w:r>
        <w:t>Предусмотреть автоматические рассылки не только по заданному времени, но и по определённым событиям или ситуациям.</w:t>
      </w:r>
    </w:p>
    <w:p>
      <w:r>
        <w:t>Например, после первой успешной покупки нового клиента бот должен автоматически отправлять ему специальный офер с промокодом, чтобы мотивировать на вторую покупку.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